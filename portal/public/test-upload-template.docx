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 Educare test upload template</w:t>
      </w:r>
    </w:p>
    <w:p>
      <w:r>
        <w:rPr>
          <w:i/>
        </w:rPr>
        <w:t>How to use: keep the "Test:", "Section:", "Answer:" and "Solution:" words exactly as shown. Number each question, write options as (A) (B) (C) (D). One file can hold many tests: start each with a new "Test:" line. Delete these instruction lines and the examples, then type or paste your questions. Upload in Admin → Tests → Upload tests.</w:t>
      </w:r>
    </w:p>
    <w:p>
      <w:r>
        <w:t>Test: CAT Mock 1</w:t>
      </w:r>
    </w:p>
    <w:p>
      <w:r>
        <w:t>Section: VARC</w:t>
      </w:r>
    </w:p>
    <w:p>
      <w:r>
        <w:t>Directions: Read the passage and answer the questions that follow.</w:t>
      </w:r>
    </w:p>
    <w:p>
      <w:r>
        <w:t>The passage text goes here. It is shown on the left of the screen for every question until the next Section or Directions line.</w:t>
      </w:r>
    </w:p>
    <w:p>
      <w:r>
        <w:t>1. What is the main idea of the passage?</w:t>
      </w:r>
    </w:p>
    <w:p>
      <w:r>
        <w:t>(A) First option</w:t>
      </w:r>
    </w:p>
    <w:p>
      <w:r>
        <w:t>(B) Second option</w:t>
      </w:r>
    </w:p>
    <w:p>
      <w:r>
        <w:t>(C) Third option</w:t>
      </w:r>
    </w:p>
    <w:p>
      <w:r>
        <w:t>(D) Fourth option</w:t>
      </w:r>
    </w:p>
    <w:p>
      <w:r>
        <w:t>Answer: B</w:t>
      </w:r>
    </w:p>
    <w:p>
      <w:r>
        <w:t>Solution: Explain why B is right.</w:t>
      </w:r>
    </w:p>
    <w:p>
      <w:r>
        <w:t>Difficulty: Medium</w:t>
      </w:r>
    </w:p>
    <w:p/>
    <w:p>
      <w:r>
        <w:t>Section: QA</w:t>
      </w:r>
    </w:p>
    <w:p>
      <w:r>
        <w:t>2. A price rises by 20% and then falls by 20%. What is the net change?</w:t>
      </w:r>
    </w:p>
    <w:p>
      <w:r>
        <w:t>(A) No change</w:t>
      </w:r>
    </w:p>
    <w:p>
      <w:r>
        <w:t>(B) 4% decrease</w:t>
      </w:r>
    </w:p>
    <w:p>
      <w:r>
        <w:t>(C) 4% increase</w:t>
      </w:r>
    </w:p>
    <w:p>
      <w:r>
        <w:t>(D) 2% decrease</w:t>
      </w:r>
    </w:p>
    <w:p>
      <w:r>
        <w:t>Answer: B</w:t>
      </w:r>
    </w:p>
    <w:p>
      <w:r>
        <w:t>Solution: 1.2 × 0.8 = 0.96, so a 4% decrease.</w:t>
      </w:r>
    </w:p>
    <w:p>
      <w:r>
        <w:t>Topic: Percentages</w:t>
      </w:r>
    </w:p>
    <w:p>
      <w:r>
        <w:t>Difficulty: Easy</w:t>
      </w:r>
    </w:p>
    <w:p/>
    <w:p>
      <w:r>
        <w:t>3. What is 15% of 200? (type-in answer: no options, number as the answer)</w:t>
      </w:r>
    </w:p>
    <w:p>
      <w:r>
        <w:t>Answer: 30</w:t>
      </w:r>
    </w:p>
    <w:p>
      <w:r>
        <w:t>Solution: 0.15 × 200 = 30.</w:t>
      </w:r>
    </w:p>
    <w:p/>
    <w:p>
      <w:r>
        <w:t>Test: CAT Mock 2</w:t>
      </w:r>
    </w:p>
    <w:p>
      <w:r>
        <w:t>Section: QA</w:t>
      </w:r>
    </w:p>
    <w:p>
      <w:r>
        <w:t>1. Next test, first question…</w:t>
      </w:r>
    </w:p>
    <w:p>
      <w:r>
        <w:t>(A) …</w:t>
      </w:r>
    </w:p>
    <w:p>
      <w:r>
        <w:t>(B) …</w:t>
      </w:r>
    </w:p>
    <w:p>
      <w:r>
        <w:t>(C) …</w:t>
      </w:r>
    </w:p>
    <w:p>
      <w:r>
        <w:t>(D) …</w:t>
      </w:r>
    </w:p>
    <w:p>
      <w:r>
        <w:t>Answer: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